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Information Report (FIR) &amp; Medical Summary</w:t>
      </w:r>
    </w:p>
    <w:p>
      <w:pPr>
        <w:pStyle w:val="Heading1"/>
      </w:pPr>
      <w:r>
        <w:t>Claimant Details</w:t>
      </w:r>
    </w:p>
    <w:p>
      <w:r>
        <w:t>Name: Michael Scott</w:t>
      </w:r>
    </w:p>
    <w:p>
      <w:r>
        <w:t>Policy Number: POL-H-987654</w:t>
      </w:r>
    </w:p>
    <w:p>
      <w:r>
        <w:t>Date of Incident: October 20, 2026</w:t>
      </w:r>
    </w:p>
    <w:p>
      <w:pPr>
        <w:pStyle w:val="Heading1"/>
      </w:pPr>
      <w:r>
        <w:t>Incident Description</w:t>
      </w:r>
    </w:p>
    <w:p>
      <w:r>
        <w:t>On the evening of October 20, the claimant experienced severe abdominal pain and was rushed to Scranton General Hospital. After initial tests, it was determined that the claimant suffered from acute appendicitis requiring immediate surgical intervention.</w:t>
      </w:r>
    </w:p>
    <w:p>
      <w:pPr>
        <w:pStyle w:val="Heading1"/>
      </w:pPr>
      <w:r>
        <w:t>Medical Diagnosis &amp; Treatment</w:t>
      </w:r>
    </w:p>
    <w:p>
      <w:r>
        <w:t>Diagnosis: Acute Appendicitis</w:t>
      </w:r>
    </w:p>
    <w:p>
      <w:r>
        <w:t>Procedure: Emergency Appendectomy (Laparoscopic)</w:t>
      </w:r>
    </w:p>
    <w:p>
      <w:r>
        <w:t>Hospitalization Period: Oct 20, 2026 - Oct 23, 2026</w:t>
      </w:r>
    </w:p>
    <w:p>
      <w:pPr>
        <w:pStyle w:val="Heading1"/>
      </w:pPr>
      <w:r>
        <w:t>Financial Summary (Claimed Amount)</w:t>
      </w:r>
    </w:p>
    <w:p>
      <w:r>
        <w:t>Surgeon Fees: $4,500.00</w:t>
      </w:r>
    </w:p>
    <w:p>
      <w:r>
        <w:t>Anesthesia: $1,200.00</w:t>
      </w:r>
    </w:p>
    <w:p>
      <w:r>
        <w:t>Room &amp; Board (3 days): $3,000.00</w:t>
      </w:r>
    </w:p>
    <w:p>
      <w:r>
        <w:t>Total Claimed Amount: $8,700.00</w:t>
      </w:r>
    </w:p>
    <w:p>
      <w:pPr>
        <w:pStyle w:val="Heading1"/>
      </w:pPr>
      <w:r>
        <w:t>Attending Physician Statement</w:t>
      </w:r>
    </w:p>
    <w:p>
      <w:r>
        <w:t>I certify that Michael Scott was treated for acute appendicitis. This is a sudden, unforeseen medical emergency and not a pre-existing condition. The procedure was medically necessary.</w:t>
      </w:r>
    </w:p>
    <w:p>
      <w:r>
        <w:t>Sign: Dr. Jim Halpert, 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